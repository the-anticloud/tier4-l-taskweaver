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L_TASKWEAVER</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