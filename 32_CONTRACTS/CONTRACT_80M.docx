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L Taskweaver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L Taskweaver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