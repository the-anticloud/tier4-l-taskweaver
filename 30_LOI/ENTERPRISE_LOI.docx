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Taskweaver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Taskweaver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