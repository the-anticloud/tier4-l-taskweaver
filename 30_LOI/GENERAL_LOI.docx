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Taskweave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Taskweave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