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2026-10-02T09:11:42.952340Z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4aa48128909a0b9b41af309a21b95986abb15d98d141c5fc6c121d7466b9d8a7 |</w:t>
      </w:r>
    </w:p>
    <w:p>
      <w:r>
        <w:t>| Timestamp UTC | 2026-10-02T09:11:42.952340Z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