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2026-10-02T09:11:43.689509Z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f230628185a647812c2c83c186945aab0ca65b01d8bee3670f76cc3156ca4b3a |</w:t>
      </w:r>
    </w:p>
    <w:p>
      <w:r>
        <w:t>| Timestamp UTC | 2026-10-02T09:11:43.689509Z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