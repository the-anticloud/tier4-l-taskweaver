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2026-10-02T09:11:41.589700Z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fbbda742a3b90be77f8d61005838b756df9ad899b5141567704320b346857a2d |</w:t>
      </w:r>
    </w:p>
    <w:p>
      <w:r>
        <w:t>| Timestamp UTC | 2026-10-02T09:11:41.589700Z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