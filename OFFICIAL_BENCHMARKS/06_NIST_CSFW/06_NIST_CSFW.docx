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2026-10-02T09:11:42.379730Z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766ecd67a75f61a641b9eb5b79491703d7bbee2d88339cddb8ceab83a90812f2 |</w:t>
      </w:r>
    </w:p>
    <w:p>
      <w:r>
        <w:t>| Timestamp UTC | 2026-10-02T09:11:42.379730Z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