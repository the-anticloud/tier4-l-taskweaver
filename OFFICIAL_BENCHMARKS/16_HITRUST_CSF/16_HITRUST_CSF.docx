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2026-10-02T09:11:44.447125Z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904e8d2e46f35da490a8ff5934db3ffac5e6312be148e07a024e48327a67fc59 |</w:t>
      </w:r>
    </w:p>
    <w:p>
      <w:r>
        <w:t>| Timestamp UTC | 2026-10-02T09:11:44.447125Z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