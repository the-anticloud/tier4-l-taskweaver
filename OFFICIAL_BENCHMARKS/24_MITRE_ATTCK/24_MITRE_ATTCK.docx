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2026-10-02T09:11:46.120973Z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65f4f4c91a09eeca8b5f6f099ca737ecca7a73f0060a2ed31bd74aa2c985700d |</w:t>
      </w:r>
    </w:p>
    <w:p>
      <w:r>
        <w:t>| Timestamp UTC | 2026-10-02T09:11:46.120973Z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