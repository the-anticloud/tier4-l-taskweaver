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_TASKWEAVE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