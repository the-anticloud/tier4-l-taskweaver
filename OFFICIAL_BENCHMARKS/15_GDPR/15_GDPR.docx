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2026-10-02T09:11:44.195249Z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d8122396b581030e33906d45d6b035c4aa35a54db0b4f237484d5ebe02eab64d |</w:t>
      </w:r>
    </w:p>
    <w:p>
      <w:r>
        <w:t>| Timestamp UTC | 2026-10-02T09:11:44.195249Z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