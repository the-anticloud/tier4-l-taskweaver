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2026-10-02T09:11:43.310425Z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f92b053808f02aefb53e4950246ca9c8e33ca5d34bf5f1ee2d17e61fa6caef5f |</w:t>
      </w:r>
    </w:p>
    <w:p>
      <w:r>
        <w:t>| Timestamp UTC | 2026-10-02T09:11:43.310425Z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