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2026-10-02T09:11:42.569383Z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48607cb8fef95a118de36a7a85164d05eaaa2bfd7f26800c8f17429b263852f7 |</w:t>
      </w:r>
    </w:p>
    <w:p>
      <w:r>
        <w:t>| Timestamp UTC | 2026-10-02T09:11:42.569383Z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