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2026-10-02T09:11:45.963055Z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888d6714a1370d2eaea2f8d1391b66f1ab1e2403ef8666047dc43d339cb29fb8 |</w:t>
      </w:r>
    </w:p>
    <w:p>
      <w:r>
        <w:t>| Timestamp UTC | 2026-10-02T09:11:45.963055Z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