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2026-10-02T09:11:45.041300Z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a2dc5cbe92f1dd9abc46244e9f45551775b7942c738f2b1eb245d269944a2b44 |</w:t>
      </w:r>
    </w:p>
    <w:p>
      <w:r>
        <w:t>| Timestamp UTC | 2026-10-02T09:11:45.041300Z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