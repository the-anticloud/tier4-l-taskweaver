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2026-10-02T09:11:44.719970Z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8a22cadbe762bbc814f30ae7fc21a97f768a5acb682766328ad7df75a516d488 |</w:t>
      </w:r>
    </w:p>
    <w:p>
      <w:r>
        <w:t>| Timestamp UTC | 2026-10-02T09:11:44.719970Z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