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2026-10-02T09:11:42.090875Z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8d14a90f8062c4bfc34a5209f5b27db80b04aeb99f79771d53d5289cc9461bfa |</w:t>
      </w:r>
    </w:p>
    <w:p>
      <w:r>
        <w:t>| Timestamp UTC | 2026-10-02T09:11:42.090875Z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