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2026-10-02T09:11:41.159904Z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b260fbf5a601b23448778f2dac282dbcb92a082eb5688ea4a5530212cca72d02 |</w:t>
      </w:r>
    </w:p>
    <w:p>
      <w:r>
        <w:t>| Timestamp UTC | 2026-10-02T09:11:41.159904Z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