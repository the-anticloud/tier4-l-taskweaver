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2026-10-02T09:11:46.523552Z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9c2ecf8d92a68c08c9d441a19c7b0bd332cee46b7942202c915f529895a94cfc |</w:t>
      </w:r>
    </w:p>
    <w:p>
      <w:r>
        <w:t>| Timestamp UTC | 2026-10-02T09:11:46.523552Z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