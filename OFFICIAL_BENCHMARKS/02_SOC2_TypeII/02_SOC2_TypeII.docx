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2026-10-02T09:11:41.357793Z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ae724733f74b81a63c6910006ee2251cc218cc1596a580251b9ceaf03f3bbeed |</w:t>
      </w:r>
    </w:p>
    <w:p>
      <w:r>
        <w:t>| Timestamp UTC | 2026-10-02T09:11:41.357793Z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