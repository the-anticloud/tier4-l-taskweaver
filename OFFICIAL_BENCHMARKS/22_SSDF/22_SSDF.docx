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2026-10-02T09:11:45.773164Z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3364bd944cc265bbebf6b05614b8f828eadb44d8cbae860138630e66d05dfff4 |</w:t>
      </w:r>
    </w:p>
    <w:p>
      <w:r>
        <w:t>| Timestamp UTC | 2026-10-02T09:11:45.773164Z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