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2026-10-02T09:11:42.775922Z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f911c9d74c458214e39e9229e259c1ff6e9314930ef801c9b5b15d2efac2fcae |</w:t>
      </w:r>
    </w:p>
    <w:p>
      <w:r>
        <w:t>| Timestamp UTC | 2026-10-02T09:11:42.775922Z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