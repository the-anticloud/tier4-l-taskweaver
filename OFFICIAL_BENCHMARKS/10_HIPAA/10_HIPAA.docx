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2026-10-02T09:11:43.124657Z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7a6ed81e7f5727adca01a27a09aa72cff30d789ae134c993b3a63271b0284e07 |</w:t>
      </w:r>
    </w:p>
    <w:p>
      <w:r>
        <w:t>| Timestamp UTC | 2026-10-02T09:11:43.124657Z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