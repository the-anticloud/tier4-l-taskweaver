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2026-10-02T09:11:45.237435Z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2c13e1c173d247c74324ce740af9583dc036034e445eda1ba76d26ad399f136c |</w:t>
      </w:r>
    </w:p>
    <w:p>
      <w:r>
        <w:t>| Timestamp UTC | 2026-10-02T09:11:45.237435Z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