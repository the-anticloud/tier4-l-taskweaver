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2026-10-02T09:11:45.604257Z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e27eb7c379b56b4cdbf06a0660be2b3edd8899a8a1e3424e1e210c13ad8011da |</w:t>
      </w:r>
    </w:p>
    <w:p>
      <w:r>
        <w:t>| Timestamp UTC | 2026-10-02T09:11:45.604257Z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