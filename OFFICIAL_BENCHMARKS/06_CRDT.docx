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_TASKWEAVER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