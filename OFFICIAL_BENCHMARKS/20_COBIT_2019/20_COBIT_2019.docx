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2026-10-02T09:11:45.430852Z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523bae215696efa9096f0db027b40c36d107eec362d8bb38c5db2300f8d0427e |</w:t>
      </w:r>
    </w:p>
    <w:p>
      <w:r>
        <w:t>| Timestamp UTC | 2026-10-02T09:11:45.430852Z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